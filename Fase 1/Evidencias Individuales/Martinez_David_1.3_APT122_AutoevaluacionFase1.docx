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Autoevaluación Fase 1 (1.3) — propuesta de trabajo</w:t>
      </w:r>
    </w:p>
    <w:p>
      <w:r>
        <w:t>Proyecto: Acredittia Administración del Negocio</w:t>
      </w:r>
    </w:p>
    <w:p>
      <w:r>
        <w:t>Estudiante: David Martinez  |  Grupo documental: 4 (DADN_03, por confirmar)</w:t>
      </w:r>
    </w:p>
    <w:p>
      <w:r>
        <w:t>Área de participación: Modelo de datos, integración y soporte transversal</w:t>
      </w:r>
    </w:p>
    <w:p>
      <w:r>
        <w:rPr>
          <w:b/>
        </w:rPr>
        <w:t xml:space="preserve">ESTADO: BORRADOR NO OFICIAL PARA REVISIÓN INDIVIDUAL. </w:t>
      </w:r>
      <w:r>
        <w:t>No se encontró la pauta 1.3 en AVA ni en los materiales revisados. Se usan exclusivamente los indicadores IL1.1–IL1.5 publicados en Información EA1. Los niveles, comentarios y respuestas son propuestas basadas en informes y diarios; no equivalen a la autoevaluación confirmada del estudiante.</w:t>
      </w:r>
    </w:p>
    <w:p>
      <w:pPr>
        <w:pStyle w:val="Heading1"/>
      </w:pPr>
      <w:r>
        <w:t>Matriz de autoevaluación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Indicador oficial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Nivel propuesto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Fundamentación individual para revisión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b/>
                <w:sz w:val="16"/>
              </w:rPr>
              <w:t>Ajuste o mejora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IL1.1</w:t>
              <w:br/>
              <w:t>Fundamenta el Proyecto APT considerando intereses profesionales, perfil de egreso, factibilidad y relevancia en el área de soluciones TI.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 proyecto seleccionado integra arquitectura de software, datos y gestión de un sistema para empresas contratistas. Se vinculó con la factibilidad de extender una plataforma existente y con las competencias técnicas del perfil de egreso.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Contrastar con la guía 1.5, la autoevaluación 1.1 y los intereses del diario 1.2.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IL1.2</w:t>
              <w:br/>
              <w:t>Establece objetivos y una metodología coherentes con la situación que aborda el proyecto.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La definición inicial priorizó el backend y el esquema de datos, pero el trabajo posterior requirió además integración con frontend. La adaptación evidencia que debíamos detallar mejor metodología y límites de los objetivos.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Precisar objetivos y metodología a partir de la retroalimentación de Fase 1.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IL1.3</w:t>
              <w:br/>
              <w:t>Establece plan de trabajo y evidencias acordes a objetivos, recursos, tiempos y periodo académico.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En el plan se asignaron actividades de modelo de datos, integración y despliegue, con dependencias entre módulos. La revisión posterior sugiere reforzar el registro de acuerdos, las pruebas de aceptación y la planificación del despliegue.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Respaldar responsables, fechas y entregables con Gantt y evidencias.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IL1.4</w:t>
              <w:br/>
              <w:t>Cumple con los aspectos formales del diseño del Proyecto APT.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Se documentaron los objetivos, la metodología y los hitos del proyecto. La retroalimentación de Fase 1 motivó precisar la cadencia de Scrum, completar referencias y alinear la estructura del informe.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Confirmar presentación, citación y estructura de la versión que se entregó.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IL1.5</w:t>
              <w:br/>
              <w:t>Cumple los estándares e indicadores de calidad del diseño del Proyecto APT definidos por la disciplina.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L — propuesto; requiere validación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Desde el diseño se consideró un modelo relacional versionado, control de cambios y separación entre clientes. Para una próxima definición propondría explicitar antes las pruebas, el plan de despliegue y las evidencias de calidad.</w:t>
            </w:r>
          </w:p>
        </w:tc>
        <w:tc>
          <w:tcPr>
            <w:tcW w:type="dxa" w:w="2520"/>
            <w:vAlign w:val="center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Vincular evidencias técnicas con criterios de calidad y aceptación.</w:t>
            </w:r>
          </w:p>
        </w:tc>
      </w:tr>
    </w:tbl>
    <w:p>
      <w:pPr>
        <w:pStyle w:val="Heading1"/>
      </w:pPr>
      <w:r>
        <w:t>Síntesis personal propuesta</w:t>
      </w:r>
    </w:p>
    <w:p>
      <w:r>
        <w:t xml:space="preserve">Fortaleza documentada: en mi autoevaluación de competencias 1.1 me asigné Alto Dominio en Modelo de Datos. En la definición de Fase 1 asumí la construcción del modelo sobre el esquema de la empresa y el apoyo transversal a los otros dos módulos, según la guía 1.5 y el informe grupal de Fase 1.</w:t>
      </w:r>
    </w:p>
    <w:p>
      <w:r>
        <w:t xml:space="preserve">Oportunidad de mejora: en la 1.1 me asigné Dominio Insuficiente en Desarrollo de Software, y en el diario 1.2 declaré que los frameworks modernos y FastAPI son mi mayor debilidad. Aplicado a la definición del proyecto, esto se traduce en anticipar el plan de pruebas y el plan de despliegue antes de comprometer los plazos.</w:t>
      </w:r>
    </w:p>
    <w:p>
      <w:pPr>
        <w:pStyle w:val="Heading1"/>
      </w:pPr>
      <w:r>
        <w:t>Validación necesaria</w:t>
      </w:r>
    </w:p>
    <w:p>
      <w:pPr>
        <w:pStyle w:val="ListBullet"/>
      </w:pPr>
      <w:r>
        <w:t>Confirmar con la pauta 1.3 de Claudia si este archivo corresponde realmente a la actividad requerida.</w:t>
      </w:r>
    </w:p>
    <w:p>
      <w:pPr>
        <w:pStyle w:val="ListBullet"/>
      </w:pPr>
      <w:r>
        <w:t>Revisar el nivel propuesto en cada indicador según la experiencia y la autoevaluación individual.</w:t>
      </w:r>
    </w:p>
    <w:p>
      <w:pPr>
        <w:pStyle w:val="ListBullet"/>
      </w:pPr>
      <w:r>
        <w:t>Contrastar los comentarios con las respuestas originales de las pautas 1.1 y 1.2 de Fase 1.</w:t>
      </w:r>
    </w:p>
    <w:p>
      <w:r>
        <w:t>Fuentes de referencia: Información EA1 (RA1 e IL1.1–IL1.5); Guía 1.5 e informe de Fase 1 citados por el proyecto; diarios 2.1 y el informe de avance de Fase 2. No se atribuye una nota oficial.</w:t>
      </w:r>
    </w:p>
    <w:sectPr w:rsidR="00FC693F" w:rsidRPr="0006063C" w:rsidSect="00034616"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